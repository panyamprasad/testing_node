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08E2" w14:textId="77777777" w:rsidR="00291CA4" w:rsidRDefault="00000000">
      <w:pPr>
        <w:spacing w:after="20"/>
        <w:jc w:val="center"/>
      </w:pPr>
      <w:r>
        <w:rPr>
          <w:rFonts w:ascii="Aptos Display" w:hAnsi="Aptos Display"/>
          <w:b/>
          <w:color w:val="183758"/>
          <w:sz w:val="42"/>
        </w:rPr>
        <w:t>PANYAM VARA PRASAD</w:t>
      </w:r>
    </w:p>
    <w:p w14:paraId="311892E8" w14:textId="77777777" w:rsidR="00291CA4" w:rsidRDefault="00000000">
      <w:pPr>
        <w:spacing w:after="20"/>
        <w:jc w:val="center"/>
      </w:pPr>
      <w:r>
        <w:rPr>
          <w:b/>
          <w:color w:val="2D2D2D"/>
          <w:sz w:val="22"/>
        </w:rPr>
        <w:t>SENIOR SOFTWARE DEVELOPER</w:t>
      </w:r>
    </w:p>
    <w:p w14:paraId="16C888BA" w14:textId="356FB1F7" w:rsidR="00291CA4" w:rsidRDefault="00000000">
      <w:pPr>
        <w:spacing w:after="140"/>
        <w:jc w:val="center"/>
      </w:pPr>
      <w:r>
        <w:rPr>
          <w:color w:val="505050"/>
          <w:sz w:val="17"/>
        </w:rPr>
        <w:t xml:space="preserve">Node.js | </w:t>
      </w:r>
      <w:proofErr w:type="spellStart"/>
      <w:r>
        <w:rPr>
          <w:color w:val="505050"/>
          <w:sz w:val="17"/>
        </w:rPr>
        <w:t>NestJS</w:t>
      </w:r>
      <w:proofErr w:type="spellEnd"/>
      <w:r>
        <w:rPr>
          <w:color w:val="505050"/>
          <w:sz w:val="17"/>
        </w:rPr>
        <w:t xml:space="preserve"> | TypeScript </w:t>
      </w:r>
      <w:r w:rsidR="00D24C33">
        <w:rPr>
          <w:color w:val="505050"/>
          <w:sz w:val="17"/>
        </w:rPr>
        <w:t xml:space="preserve">| Java Script </w:t>
      </w:r>
      <w:r>
        <w:rPr>
          <w:color w:val="505050"/>
          <w:sz w:val="17"/>
        </w:rPr>
        <w:t xml:space="preserve">| AWS Serverless   |   </w:t>
      </w:r>
      <w:proofErr w:type="gramStart"/>
      <w:r w:rsidRPr="00D24C33">
        <w:rPr>
          <w:b/>
          <w:bCs/>
          <w:color w:val="505050"/>
          <w:sz w:val="17"/>
        </w:rPr>
        <w:t>7013402422</w:t>
      </w:r>
      <w:r>
        <w:rPr>
          <w:color w:val="505050"/>
          <w:sz w:val="17"/>
        </w:rPr>
        <w:t xml:space="preserve">  •</w:t>
      </w:r>
      <w:proofErr w:type="gramEnd"/>
      <w:r>
        <w:rPr>
          <w:color w:val="505050"/>
          <w:sz w:val="17"/>
        </w:rPr>
        <w:t xml:space="preserve">  helloprasad88@gmail.com</w:t>
      </w:r>
    </w:p>
    <w:p w14:paraId="2632151F" w14:textId="77777777" w:rsidR="00291CA4" w:rsidRDefault="00000000">
      <w:pPr>
        <w:pBdr>
          <w:bottom w:val="single" w:sz="7" w:space="2" w:color="9AA9B7"/>
        </w:pBdr>
        <w:spacing w:before="140"/>
      </w:pPr>
      <w:r>
        <w:rPr>
          <w:b/>
          <w:color w:val="183758"/>
          <w:sz w:val="21"/>
        </w:rPr>
        <w:t>PROFESSIONAL SUMMARY</w:t>
      </w:r>
    </w:p>
    <w:p w14:paraId="6A612006" w14:textId="77777777" w:rsidR="00291CA4" w:rsidRDefault="00000000">
      <w:pPr>
        <w:spacing w:after="80"/>
      </w:pPr>
      <w:r>
        <w:t>Senior Software Developer with 9+ years of IT experience, including 6+ years of hands-on backend development using Node.js, JavaScript, NestJS and AWS serverless services. Experienced in designing RESTful APIs, serverless architectures and cloud integrations using AWS Lambda, API Gateway and DynamoDB. Strong experience in API validation, exception handling, debugging, monitoring, code optimization, unit testing and production support. Experienced in Agile/Scrum environments using Git, CI/CD and JIRA.</w:t>
      </w:r>
    </w:p>
    <w:p w14:paraId="2B167740" w14:textId="77777777" w:rsidR="00291CA4" w:rsidRDefault="00000000">
      <w:pPr>
        <w:pBdr>
          <w:bottom w:val="single" w:sz="7" w:space="2" w:color="9AA9B7"/>
        </w:pBdr>
        <w:spacing w:before="140"/>
      </w:pPr>
      <w:r>
        <w:rPr>
          <w:b/>
          <w:color w:val="183758"/>
          <w:sz w:val="21"/>
        </w:rPr>
        <w:t>TECHNICAL SKILLS</w:t>
      </w:r>
    </w:p>
    <w:tbl>
      <w:tblPr>
        <w:tblW w:w="0" w:type="auto"/>
        <w:jc w:val="center"/>
        <w:tblLook w:val="04A0" w:firstRow="1" w:lastRow="0" w:firstColumn="1" w:lastColumn="0" w:noHBand="0" w:noVBand="1"/>
      </w:tblPr>
      <w:tblGrid>
        <w:gridCol w:w="5112"/>
        <w:gridCol w:w="5112"/>
      </w:tblGrid>
      <w:tr w:rsidR="00291CA4" w14:paraId="0729228F" w14:textId="77777777">
        <w:trPr>
          <w:jc w:val="center"/>
        </w:trPr>
        <w:tc>
          <w:tcPr>
            <w:tcW w:w="5112" w:type="dxa"/>
            <w:tcBorders>
              <w:top w:val="nil"/>
              <w:left w:val="nil"/>
              <w:bottom w:val="nil"/>
              <w:right w:val="nil"/>
            </w:tcBorders>
            <w:vAlign w:val="center"/>
          </w:tcPr>
          <w:p w14:paraId="17E98966" w14:textId="77777777" w:rsidR="00291CA4" w:rsidRDefault="00000000">
            <w:r>
              <w:rPr>
                <w:b/>
                <w:sz w:val="18"/>
              </w:rPr>
              <w:t>Backend</w:t>
            </w:r>
          </w:p>
        </w:tc>
        <w:tc>
          <w:tcPr>
            <w:tcW w:w="5112" w:type="dxa"/>
            <w:tcBorders>
              <w:top w:val="nil"/>
              <w:left w:val="nil"/>
              <w:bottom w:val="nil"/>
              <w:right w:val="nil"/>
            </w:tcBorders>
            <w:vAlign w:val="center"/>
          </w:tcPr>
          <w:p w14:paraId="7548DBE7" w14:textId="77777777" w:rsidR="00291CA4" w:rsidRDefault="00000000">
            <w:r>
              <w:rPr>
                <w:sz w:val="18"/>
              </w:rPr>
              <w:t>Node.js, NestJS, TypeScript, JavaScript (ES6+), REST APIs, JSON, Microservices</w:t>
            </w:r>
          </w:p>
        </w:tc>
      </w:tr>
      <w:tr w:rsidR="00291CA4" w14:paraId="554CFC65" w14:textId="77777777">
        <w:trPr>
          <w:jc w:val="center"/>
        </w:trPr>
        <w:tc>
          <w:tcPr>
            <w:tcW w:w="5112" w:type="dxa"/>
            <w:tcBorders>
              <w:top w:val="nil"/>
              <w:left w:val="nil"/>
              <w:bottom w:val="nil"/>
              <w:right w:val="nil"/>
            </w:tcBorders>
            <w:vAlign w:val="center"/>
          </w:tcPr>
          <w:p w14:paraId="501F8251" w14:textId="77777777" w:rsidR="00291CA4" w:rsidRDefault="00000000">
            <w:r>
              <w:rPr>
                <w:b/>
                <w:sz w:val="18"/>
              </w:rPr>
              <w:t>AWS / Cloud</w:t>
            </w:r>
          </w:p>
        </w:tc>
        <w:tc>
          <w:tcPr>
            <w:tcW w:w="5112" w:type="dxa"/>
            <w:tcBorders>
              <w:top w:val="nil"/>
              <w:left w:val="nil"/>
              <w:bottom w:val="nil"/>
              <w:right w:val="nil"/>
            </w:tcBorders>
            <w:vAlign w:val="center"/>
          </w:tcPr>
          <w:p w14:paraId="63D74A5F" w14:textId="77777777" w:rsidR="00291CA4" w:rsidRDefault="00000000">
            <w:r>
              <w:rPr>
                <w:sz w:val="18"/>
              </w:rPr>
              <w:t>AWS Lambda, API Gateway, DynamoDB, S3, SQS, SNS, CloudFormation, CloudWatch</w:t>
            </w:r>
          </w:p>
        </w:tc>
      </w:tr>
      <w:tr w:rsidR="00291CA4" w14:paraId="3EFB504F" w14:textId="77777777">
        <w:trPr>
          <w:jc w:val="center"/>
        </w:trPr>
        <w:tc>
          <w:tcPr>
            <w:tcW w:w="5112" w:type="dxa"/>
            <w:tcBorders>
              <w:top w:val="nil"/>
              <w:left w:val="nil"/>
              <w:bottom w:val="nil"/>
              <w:right w:val="nil"/>
            </w:tcBorders>
            <w:vAlign w:val="center"/>
          </w:tcPr>
          <w:p w14:paraId="057B9F63" w14:textId="77777777" w:rsidR="00291CA4" w:rsidRDefault="00000000">
            <w:r>
              <w:rPr>
                <w:b/>
                <w:sz w:val="18"/>
              </w:rPr>
              <w:t>Databases</w:t>
            </w:r>
          </w:p>
        </w:tc>
        <w:tc>
          <w:tcPr>
            <w:tcW w:w="5112" w:type="dxa"/>
            <w:tcBorders>
              <w:top w:val="nil"/>
              <w:left w:val="nil"/>
              <w:bottom w:val="nil"/>
              <w:right w:val="nil"/>
            </w:tcBorders>
            <w:vAlign w:val="center"/>
          </w:tcPr>
          <w:p w14:paraId="729E53A2" w14:textId="102151FD" w:rsidR="00291CA4" w:rsidRDefault="00000000">
            <w:r>
              <w:rPr>
                <w:sz w:val="18"/>
              </w:rPr>
              <w:t>DynamoDB, MySQL</w:t>
            </w:r>
          </w:p>
        </w:tc>
      </w:tr>
      <w:tr w:rsidR="00291CA4" w14:paraId="1BCFC529" w14:textId="77777777">
        <w:trPr>
          <w:jc w:val="center"/>
        </w:trPr>
        <w:tc>
          <w:tcPr>
            <w:tcW w:w="5112" w:type="dxa"/>
            <w:tcBorders>
              <w:top w:val="nil"/>
              <w:left w:val="nil"/>
              <w:bottom w:val="nil"/>
              <w:right w:val="nil"/>
            </w:tcBorders>
            <w:vAlign w:val="center"/>
          </w:tcPr>
          <w:p w14:paraId="4A44B440" w14:textId="77777777" w:rsidR="00291CA4" w:rsidRDefault="00000000">
            <w:r>
              <w:rPr>
                <w:b/>
                <w:sz w:val="18"/>
              </w:rPr>
              <w:t>DevOps / Tools</w:t>
            </w:r>
          </w:p>
        </w:tc>
        <w:tc>
          <w:tcPr>
            <w:tcW w:w="5112" w:type="dxa"/>
            <w:tcBorders>
              <w:top w:val="nil"/>
              <w:left w:val="nil"/>
              <w:bottom w:val="nil"/>
              <w:right w:val="nil"/>
            </w:tcBorders>
            <w:vAlign w:val="center"/>
          </w:tcPr>
          <w:p w14:paraId="48C3D504" w14:textId="77777777" w:rsidR="00291CA4" w:rsidRDefault="00000000">
            <w:r>
              <w:rPr>
                <w:sz w:val="18"/>
              </w:rPr>
              <w:t>Terraform, Serverless Framework, Git, CI/CD, JIRA, VS Code</w:t>
            </w:r>
          </w:p>
        </w:tc>
      </w:tr>
      <w:tr w:rsidR="00291CA4" w14:paraId="22B0B01C" w14:textId="77777777">
        <w:trPr>
          <w:jc w:val="center"/>
        </w:trPr>
        <w:tc>
          <w:tcPr>
            <w:tcW w:w="5112" w:type="dxa"/>
            <w:tcBorders>
              <w:top w:val="nil"/>
              <w:left w:val="nil"/>
              <w:bottom w:val="nil"/>
              <w:right w:val="nil"/>
            </w:tcBorders>
            <w:vAlign w:val="center"/>
          </w:tcPr>
          <w:p w14:paraId="0CCB6D0C" w14:textId="77777777" w:rsidR="00291CA4" w:rsidRDefault="00000000">
            <w:r>
              <w:rPr>
                <w:b/>
                <w:sz w:val="18"/>
              </w:rPr>
              <w:t>Testing</w:t>
            </w:r>
          </w:p>
        </w:tc>
        <w:tc>
          <w:tcPr>
            <w:tcW w:w="5112" w:type="dxa"/>
            <w:tcBorders>
              <w:top w:val="nil"/>
              <w:left w:val="nil"/>
              <w:bottom w:val="nil"/>
              <w:right w:val="nil"/>
            </w:tcBorders>
            <w:vAlign w:val="center"/>
          </w:tcPr>
          <w:p w14:paraId="73230CD8" w14:textId="77777777" w:rsidR="00291CA4" w:rsidRDefault="00000000">
            <w:r>
              <w:rPr>
                <w:sz w:val="18"/>
              </w:rPr>
              <w:t>Mocha, Chai, Unit Testing, API Validation</w:t>
            </w:r>
          </w:p>
        </w:tc>
      </w:tr>
      <w:tr w:rsidR="00291CA4" w14:paraId="0CBFE84E" w14:textId="77777777">
        <w:trPr>
          <w:jc w:val="center"/>
        </w:trPr>
        <w:tc>
          <w:tcPr>
            <w:tcW w:w="5112" w:type="dxa"/>
            <w:tcBorders>
              <w:top w:val="nil"/>
              <w:left w:val="nil"/>
              <w:bottom w:val="nil"/>
              <w:right w:val="nil"/>
            </w:tcBorders>
            <w:vAlign w:val="center"/>
          </w:tcPr>
          <w:p w14:paraId="6F60DC8A" w14:textId="77777777" w:rsidR="00291CA4" w:rsidRDefault="00000000">
            <w:r>
              <w:rPr>
                <w:b/>
                <w:sz w:val="18"/>
              </w:rPr>
              <w:t>Frontend</w:t>
            </w:r>
          </w:p>
        </w:tc>
        <w:tc>
          <w:tcPr>
            <w:tcW w:w="5112" w:type="dxa"/>
            <w:tcBorders>
              <w:top w:val="nil"/>
              <w:left w:val="nil"/>
              <w:bottom w:val="nil"/>
              <w:right w:val="nil"/>
            </w:tcBorders>
            <w:vAlign w:val="center"/>
          </w:tcPr>
          <w:p w14:paraId="71F98713" w14:textId="0C67E7E6" w:rsidR="00291CA4" w:rsidRDefault="00000000">
            <w:r>
              <w:rPr>
                <w:sz w:val="18"/>
              </w:rPr>
              <w:t>Angular, TypeScript, HTML5, CSS3</w:t>
            </w:r>
          </w:p>
        </w:tc>
      </w:tr>
    </w:tbl>
    <w:p w14:paraId="393FAA50" w14:textId="77777777" w:rsidR="00291CA4" w:rsidRDefault="00000000">
      <w:pPr>
        <w:pBdr>
          <w:bottom w:val="single" w:sz="7" w:space="2" w:color="9AA9B7"/>
        </w:pBdr>
        <w:spacing w:before="140"/>
      </w:pPr>
      <w:r>
        <w:rPr>
          <w:b/>
          <w:color w:val="183758"/>
          <w:sz w:val="21"/>
        </w:rPr>
        <w:t>PROFESSIONAL EXPERIENCE</w:t>
      </w:r>
    </w:p>
    <w:p w14:paraId="0C9CAC32" w14:textId="77777777" w:rsidR="00B97AB0" w:rsidRDefault="00B97AB0">
      <w:pPr>
        <w:spacing w:before="100" w:after="20"/>
        <w:rPr>
          <w:b/>
          <w:color w:val="183758"/>
          <w:sz w:val="20"/>
        </w:rPr>
      </w:pPr>
    </w:p>
    <w:p w14:paraId="5A759ED2" w14:textId="07DEE24F" w:rsidR="00291CA4" w:rsidRDefault="00000000">
      <w:pPr>
        <w:spacing w:before="100" w:after="20"/>
      </w:pPr>
      <w:r>
        <w:rPr>
          <w:b/>
          <w:color w:val="183758"/>
          <w:sz w:val="20"/>
        </w:rPr>
        <w:t>CAREATOR TECHNOLOGIES PVT. LTD.</w:t>
      </w:r>
      <w:r>
        <w:rPr>
          <w:b/>
          <w:color w:val="373737"/>
          <w:sz w:val="18"/>
        </w:rPr>
        <w:t xml:space="preserve">   |   Senior Developer   |   Oct 2025 – Present</w:t>
      </w:r>
    </w:p>
    <w:p w14:paraId="6D5ABD5F" w14:textId="77777777" w:rsidR="00291CA4" w:rsidRDefault="00000000">
      <w:pPr>
        <w:spacing w:after="20"/>
      </w:pPr>
      <w:r>
        <w:rPr>
          <w:b/>
        </w:rPr>
        <w:t xml:space="preserve">Project: </w:t>
      </w:r>
      <w:r>
        <w:t>Insurance &amp; Money Services (IMS)   |   Client: Tesco Technologies Pvt. Ltd.</w:t>
      </w:r>
    </w:p>
    <w:p w14:paraId="4D1FD29B" w14:textId="77777777" w:rsidR="00291CA4" w:rsidRDefault="00000000">
      <w:pPr>
        <w:spacing w:after="20"/>
      </w:pPr>
      <w:r>
        <w:rPr>
          <w:b/>
          <w:sz w:val="17"/>
        </w:rPr>
        <w:t xml:space="preserve">Technologies: </w:t>
      </w:r>
      <w:r>
        <w:rPr>
          <w:sz w:val="17"/>
        </w:rPr>
        <w:t>Node.js, NestJS, TypeScript, JavaScript, AWS Lambda, API Gateway, SOAP Services, Terraform, JSON, Git, JIRA</w:t>
      </w:r>
    </w:p>
    <w:p w14:paraId="58DF7021" w14:textId="77777777" w:rsidR="00291CA4" w:rsidRDefault="00000000">
      <w:pPr>
        <w:spacing w:after="32"/>
        <w:ind w:left="317" w:hanging="202"/>
      </w:pPr>
      <w:r>
        <w:rPr>
          <w:b/>
        </w:rPr>
        <w:t xml:space="preserve">• </w:t>
      </w:r>
      <w:r>
        <w:t>Contributed to migration of an enterprise application from Tesco Bank to the Tesco IMS platform.</w:t>
      </w:r>
    </w:p>
    <w:p w14:paraId="0EDD8A71" w14:textId="77777777" w:rsidR="00291CA4" w:rsidRDefault="00000000">
      <w:pPr>
        <w:spacing w:after="32"/>
        <w:ind w:left="317" w:hanging="202"/>
      </w:pPr>
      <w:r>
        <w:rPr>
          <w:b/>
        </w:rPr>
        <w:t xml:space="preserve">• </w:t>
      </w:r>
      <w:r>
        <w:t>Supported platform modernization and business continuity initiatives.</w:t>
      </w:r>
    </w:p>
    <w:p w14:paraId="6414CC78" w14:textId="77777777" w:rsidR="00291CA4" w:rsidRDefault="00000000">
      <w:pPr>
        <w:spacing w:after="32"/>
        <w:ind w:left="317" w:hanging="202"/>
      </w:pPr>
      <w:r>
        <w:rPr>
          <w:b/>
        </w:rPr>
        <w:t xml:space="preserve">• </w:t>
      </w:r>
      <w:r>
        <w:t>Developed and enhanced backend services using NestJS, TypeScript and AWS services.</w:t>
      </w:r>
    </w:p>
    <w:p w14:paraId="0CF4F302" w14:textId="77777777" w:rsidR="00291CA4" w:rsidRDefault="00000000">
      <w:pPr>
        <w:spacing w:after="32"/>
        <w:ind w:left="317" w:hanging="202"/>
      </w:pPr>
      <w:r>
        <w:rPr>
          <w:b/>
        </w:rPr>
        <w:t xml:space="preserve">• </w:t>
      </w:r>
      <w:r>
        <w:t>Integrated internal systems through REST APIs and supported secure, scalable service communication.</w:t>
      </w:r>
    </w:p>
    <w:p w14:paraId="2C1B5E48" w14:textId="77777777" w:rsidR="00291CA4" w:rsidRDefault="00000000">
      <w:pPr>
        <w:spacing w:after="32"/>
        <w:ind w:left="317" w:hanging="202"/>
      </w:pPr>
      <w:r>
        <w:rPr>
          <w:b/>
        </w:rPr>
        <w:t xml:space="preserve">• </w:t>
      </w:r>
      <w:r>
        <w:t>Implemented API validation, input validation and exception handling.</w:t>
      </w:r>
    </w:p>
    <w:p w14:paraId="30FCBFBB" w14:textId="77777777" w:rsidR="00291CA4" w:rsidRDefault="00000000">
      <w:pPr>
        <w:spacing w:after="32"/>
        <w:ind w:left="317" w:hanging="202"/>
      </w:pPr>
      <w:r>
        <w:rPr>
          <w:b/>
        </w:rPr>
        <w:t xml:space="preserve">• </w:t>
      </w:r>
      <w:r>
        <w:t>Improved application observability through structured logging, monitoring and error handling.</w:t>
      </w:r>
    </w:p>
    <w:p w14:paraId="6B543F06" w14:textId="77777777" w:rsidR="00291CA4" w:rsidRDefault="00000000">
      <w:pPr>
        <w:spacing w:after="32"/>
        <w:ind w:left="317" w:hanging="202"/>
      </w:pPr>
      <w:r>
        <w:rPr>
          <w:b/>
        </w:rPr>
        <w:t xml:space="preserve">• </w:t>
      </w:r>
      <w:r>
        <w:t>Supported CI/CD automation, code-quality improvements and production issue resolution within Agile delivery.</w:t>
      </w:r>
    </w:p>
    <w:p w14:paraId="44B44472" w14:textId="7186B62E" w:rsidR="00B97AB0" w:rsidRDefault="00000000" w:rsidP="00B97AB0">
      <w:pPr>
        <w:spacing w:after="32"/>
        <w:ind w:left="317" w:hanging="202"/>
      </w:pPr>
      <w:r>
        <w:rPr>
          <w:b/>
        </w:rPr>
        <w:t xml:space="preserve">• </w:t>
      </w:r>
      <w:r>
        <w:t>Used Git for version control and JIRA for sprint and task management.</w:t>
      </w:r>
    </w:p>
    <w:p w14:paraId="274B1E87" w14:textId="77777777" w:rsidR="00B97AB0" w:rsidRDefault="00B97AB0">
      <w:pPr>
        <w:spacing w:after="32"/>
        <w:ind w:left="317" w:hanging="202"/>
      </w:pPr>
    </w:p>
    <w:p w14:paraId="764279CC" w14:textId="77777777" w:rsidR="00291CA4" w:rsidRDefault="00000000">
      <w:pPr>
        <w:spacing w:before="100" w:after="20"/>
      </w:pPr>
      <w:r>
        <w:rPr>
          <w:b/>
          <w:color w:val="183758"/>
          <w:sz w:val="20"/>
        </w:rPr>
        <w:t>HYNIVA CONSULTING SERVICES PVT. LTD.</w:t>
      </w:r>
      <w:r>
        <w:rPr>
          <w:b/>
          <w:color w:val="373737"/>
          <w:sz w:val="18"/>
        </w:rPr>
        <w:t xml:space="preserve">   |   Senior Developer   |   Apr 2017 – Sep 2025</w:t>
      </w:r>
    </w:p>
    <w:p w14:paraId="6F478F54" w14:textId="77777777" w:rsidR="00291CA4" w:rsidRDefault="00000000">
      <w:pPr>
        <w:spacing w:after="20"/>
      </w:pPr>
      <w:r>
        <w:rPr>
          <w:b/>
        </w:rPr>
        <w:t xml:space="preserve">Project: </w:t>
      </w:r>
      <w:r>
        <w:t>Victory Capital Management (VCM)</w:t>
      </w:r>
    </w:p>
    <w:p w14:paraId="27526C0C" w14:textId="77777777" w:rsidR="00291CA4" w:rsidRDefault="00000000">
      <w:pPr>
        <w:spacing w:after="20"/>
      </w:pPr>
      <w:r>
        <w:rPr>
          <w:i/>
          <w:color w:val="5A5A5A"/>
          <w:sz w:val="17"/>
        </w:rPr>
        <w:t>Project Duration: 2022 – Sep 2025</w:t>
      </w:r>
    </w:p>
    <w:p w14:paraId="2007DCCE" w14:textId="77777777" w:rsidR="00291CA4" w:rsidRDefault="00000000">
      <w:pPr>
        <w:spacing w:after="20"/>
      </w:pPr>
      <w:r>
        <w:rPr>
          <w:b/>
          <w:sz w:val="17"/>
        </w:rPr>
        <w:t xml:space="preserve">Technologies: </w:t>
      </w:r>
      <w:r>
        <w:rPr>
          <w:sz w:val="17"/>
        </w:rPr>
        <w:t>Node.js, JavaScript, AWS Lambda, API Gateway, DynamoDB, JSON, Serverless Framework, Microservices, Mocha, Chai, Git, JIRA</w:t>
      </w:r>
    </w:p>
    <w:p w14:paraId="68AE9982" w14:textId="77777777" w:rsidR="00291CA4" w:rsidRDefault="00000000">
      <w:pPr>
        <w:spacing w:after="32"/>
        <w:ind w:left="317" w:hanging="202"/>
      </w:pPr>
      <w:r>
        <w:rPr>
          <w:b/>
        </w:rPr>
        <w:t xml:space="preserve">• </w:t>
      </w:r>
      <w:r>
        <w:t>Built secure and scalable RESTful APIs using Node.js and JavaScript.</w:t>
      </w:r>
    </w:p>
    <w:p w14:paraId="0D4405CB" w14:textId="77777777" w:rsidR="00291CA4" w:rsidRDefault="00000000">
      <w:pPr>
        <w:spacing w:after="32"/>
        <w:ind w:left="317" w:hanging="202"/>
      </w:pPr>
      <w:r>
        <w:rPr>
          <w:b/>
        </w:rPr>
        <w:t xml:space="preserve">• </w:t>
      </w:r>
      <w:r>
        <w:t>Designed serverless backend architecture using AWS Lambda and API Gateway.</w:t>
      </w:r>
    </w:p>
    <w:p w14:paraId="059EF000" w14:textId="77777777" w:rsidR="00291CA4" w:rsidRDefault="00000000">
      <w:pPr>
        <w:spacing w:after="32"/>
        <w:ind w:left="317" w:hanging="202"/>
      </w:pPr>
      <w:r>
        <w:rPr>
          <w:b/>
        </w:rPr>
        <w:t xml:space="preserve">• </w:t>
      </w:r>
      <w:r>
        <w:t>Worked with DynamoDB for scalable application data management.</w:t>
      </w:r>
    </w:p>
    <w:p w14:paraId="3D69ECC4" w14:textId="77777777" w:rsidR="00291CA4" w:rsidRDefault="00000000">
      <w:pPr>
        <w:spacing w:after="32"/>
        <w:ind w:left="317" w:hanging="202"/>
      </w:pPr>
      <w:r>
        <w:rPr>
          <w:b/>
        </w:rPr>
        <w:t xml:space="preserve">• </w:t>
      </w:r>
      <w:r>
        <w:t>Implemented serverless services using Serverless Framework and microservices design principles.</w:t>
      </w:r>
    </w:p>
    <w:p w14:paraId="23AD00F5" w14:textId="77777777" w:rsidR="00291CA4" w:rsidRDefault="00000000">
      <w:pPr>
        <w:spacing w:after="32"/>
        <w:ind w:left="317" w:hanging="202"/>
      </w:pPr>
      <w:r>
        <w:rPr>
          <w:b/>
        </w:rPr>
        <w:t xml:space="preserve">• </w:t>
      </w:r>
      <w:r>
        <w:t>Developed unit tests using Mocha and Chai and supported code-quality improvements.</w:t>
      </w:r>
    </w:p>
    <w:p w14:paraId="3F0A841B" w14:textId="77777777" w:rsidR="00291CA4" w:rsidRDefault="00000000">
      <w:pPr>
        <w:spacing w:after="32"/>
        <w:ind w:left="317" w:hanging="202"/>
      </w:pPr>
      <w:r>
        <w:rPr>
          <w:b/>
        </w:rPr>
        <w:t xml:space="preserve">• </w:t>
      </w:r>
      <w:r>
        <w:t>Monitored applications using AWS CloudWatch and supported Git-based deployments.</w:t>
      </w:r>
    </w:p>
    <w:p w14:paraId="117AD621" w14:textId="77777777" w:rsidR="00291CA4" w:rsidRDefault="00000000">
      <w:pPr>
        <w:spacing w:after="32"/>
        <w:ind w:left="317" w:hanging="202"/>
      </w:pPr>
      <w:r>
        <w:rPr>
          <w:b/>
        </w:rPr>
        <w:t xml:space="preserve">• </w:t>
      </w:r>
      <w:r>
        <w:t>Participated in Agile sprint planning, defect resolution and JIRA-based issue tracking.</w:t>
      </w:r>
    </w:p>
    <w:p w14:paraId="30756D0E" w14:textId="77777777" w:rsidR="00291CA4" w:rsidRDefault="00000000">
      <w:r>
        <w:br w:type="page"/>
      </w:r>
    </w:p>
    <w:p w14:paraId="23E58D5A" w14:textId="77777777" w:rsidR="00291CA4" w:rsidRDefault="00000000">
      <w:pPr>
        <w:pBdr>
          <w:bottom w:val="single" w:sz="7" w:space="2" w:color="9AA9B7"/>
        </w:pBdr>
        <w:spacing w:before="140"/>
      </w:pPr>
      <w:r>
        <w:rPr>
          <w:b/>
          <w:color w:val="183758"/>
          <w:sz w:val="21"/>
        </w:rPr>
        <w:lastRenderedPageBreak/>
        <w:t>PROFESSIONAL EXPERIENCE – ADDITIONAL PROJECTS</w:t>
      </w:r>
    </w:p>
    <w:p w14:paraId="386C7250" w14:textId="77777777" w:rsidR="00291CA4" w:rsidRDefault="00000000">
      <w:r>
        <w:rPr>
          <w:b/>
          <w:color w:val="183758"/>
          <w:sz w:val="20"/>
        </w:rPr>
        <w:t>HYNIVA CONSULTING SERVICES PVT. LTD.</w:t>
      </w:r>
      <w:r>
        <w:rPr>
          <w:b/>
          <w:color w:val="373737"/>
          <w:sz w:val="18"/>
        </w:rPr>
        <w:t xml:space="preserve">   |   Software Engineer / Developer   |   Apr 2017 – Sep 2025</w:t>
      </w:r>
    </w:p>
    <w:p w14:paraId="336A3EE1" w14:textId="77777777" w:rsidR="00291CA4" w:rsidRDefault="00000000">
      <w:pPr>
        <w:spacing w:before="140" w:after="20"/>
      </w:pPr>
      <w:r>
        <w:rPr>
          <w:b/>
          <w:color w:val="183758"/>
          <w:sz w:val="20"/>
        </w:rPr>
        <w:t>Veteran Loan Fund (VLF)</w:t>
      </w:r>
      <w:r>
        <w:rPr>
          <w:i/>
          <w:color w:val="505050"/>
          <w:sz w:val="18"/>
        </w:rPr>
        <w:t xml:space="preserve">   |   2021 – 2022</w:t>
      </w:r>
    </w:p>
    <w:p w14:paraId="0DFB1316" w14:textId="295A7452" w:rsidR="00291CA4" w:rsidRDefault="00000000">
      <w:pPr>
        <w:spacing w:after="20"/>
      </w:pPr>
      <w:r>
        <w:rPr>
          <w:b/>
          <w:sz w:val="17"/>
        </w:rPr>
        <w:t xml:space="preserve">Technologies: </w:t>
      </w:r>
      <w:r>
        <w:rPr>
          <w:sz w:val="17"/>
        </w:rPr>
        <w:t>Node.js, JavaScript, AWS Lambda, API Gateway, DynamoDB, Angular, TypeScript</w:t>
      </w:r>
    </w:p>
    <w:p w14:paraId="7417E232" w14:textId="77777777" w:rsidR="00291CA4" w:rsidRDefault="00000000">
      <w:pPr>
        <w:spacing w:after="40"/>
        <w:ind w:left="317" w:hanging="202"/>
      </w:pPr>
      <w:r>
        <w:rPr>
          <w:b/>
        </w:rPr>
        <w:t xml:space="preserve">• </w:t>
      </w:r>
      <w:r>
        <w:t>Developed core backend logic and REST API services using Node.js and JavaScript.</w:t>
      </w:r>
    </w:p>
    <w:p w14:paraId="534D82A3" w14:textId="77777777" w:rsidR="00291CA4" w:rsidRDefault="00000000">
      <w:pPr>
        <w:spacing w:after="40"/>
        <w:ind w:left="317" w:hanging="202"/>
      </w:pPr>
      <w:r>
        <w:rPr>
          <w:b/>
        </w:rPr>
        <w:t xml:space="preserve">• </w:t>
      </w:r>
      <w:r>
        <w:t>Implemented AWS Lambda functions and API Gateway endpoints for business operations.</w:t>
      </w:r>
    </w:p>
    <w:p w14:paraId="5F998566" w14:textId="77777777" w:rsidR="00291CA4" w:rsidRDefault="00000000">
      <w:pPr>
        <w:spacing w:after="40"/>
        <w:ind w:left="317" w:hanging="202"/>
      </w:pPr>
      <w:r>
        <w:rPr>
          <w:b/>
        </w:rPr>
        <w:t xml:space="preserve">• </w:t>
      </w:r>
      <w:r>
        <w:t>Integrated DynamoDB and PostgreSQL for hybrid data requirements.</w:t>
      </w:r>
    </w:p>
    <w:p w14:paraId="1F9F8042" w14:textId="77777777" w:rsidR="00291CA4" w:rsidRDefault="00000000">
      <w:pPr>
        <w:spacing w:after="40"/>
        <w:ind w:left="317" w:hanging="202"/>
      </w:pPr>
      <w:r>
        <w:rPr>
          <w:b/>
        </w:rPr>
        <w:t xml:space="preserve">• </w:t>
      </w:r>
      <w:r>
        <w:t>Contributed to Angular/TypeScript components during the earlier project lifecycle.</w:t>
      </w:r>
    </w:p>
    <w:p w14:paraId="45083486" w14:textId="7477E2ED" w:rsidR="00291CA4" w:rsidRDefault="00000000">
      <w:pPr>
        <w:spacing w:before="140" w:after="20"/>
      </w:pPr>
      <w:r>
        <w:rPr>
          <w:b/>
          <w:color w:val="183758"/>
          <w:sz w:val="20"/>
        </w:rPr>
        <w:t>PFC (</w:t>
      </w:r>
      <w:r w:rsidR="00B97AB0">
        <w:rPr>
          <w:b/>
          <w:color w:val="183758"/>
          <w:sz w:val="20"/>
        </w:rPr>
        <w:t>People</w:t>
      </w:r>
      <w:r>
        <w:rPr>
          <w:b/>
          <w:color w:val="183758"/>
          <w:sz w:val="20"/>
        </w:rPr>
        <w:t xml:space="preserve"> Fund </w:t>
      </w:r>
      <w:proofErr w:type="gramStart"/>
      <w:r>
        <w:rPr>
          <w:b/>
          <w:color w:val="183758"/>
          <w:sz w:val="20"/>
        </w:rPr>
        <w:t>Connect)</w:t>
      </w:r>
      <w:r>
        <w:rPr>
          <w:i/>
          <w:color w:val="505050"/>
          <w:sz w:val="18"/>
        </w:rPr>
        <w:t xml:space="preserve">   </w:t>
      </w:r>
      <w:proofErr w:type="gramEnd"/>
      <w:r>
        <w:rPr>
          <w:i/>
          <w:color w:val="505050"/>
          <w:sz w:val="18"/>
        </w:rPr>
        <w:t>|   202</w:t>
      </w:r>
      <w:r w:rsidR="00B97AB0">
        <w:rPr>
          <w:i/>
          <w:color w:val="505050"/>
          <w:sz w:val="18"/>
        </w:rPr>
        <w:t>0</w:t>
      </w:r>
      <w:r>
        <w:rPr>
          <w:i/>
          <w:color w:val="505050"/>
          <w:sz w:val="18"/>
        </w:rPr>
        <w:t xml:space="preserve"> – 202</w:t>
      </w:r>
      <w:r w:rsidR="00B97AB0">
        <w:rPr>
          <w:i/>
          <w:color w:val="505050"/>
          <w:sz w:val="18"/>
        </w:rPr>
        <w:t>1</w:t>
      </w:r>
    </w:p>
    <w:p w14:paraId="66D3DCA2" w14:textId="523ACEDF" w:rsidR="00291CA4" w:rsidRDefault="00000000">
      <w:pPr>
        <w:spacing w:after="20"/>
      </w:pPr>
      <w:r>
        <w:rPr>
          <w:b/>
          <w:sz w:val="17"/>
        </w:rPr>
        <w:t xml:space="preserve">Technologies: </w:t>
      </w:r>
      <w:r>
        <w:rPr>
          <w:sz w:val="17"/>
        </w:rPr>
        <w:t>Node.js, JavaScript, AWS Lambda, API Gateway, Angular</w:t>
      </w:r>
    </w:p>
    <w:p w14:paraId="68C41887" w14:textId="77777777" w:rsidR="00291CA4" w:rsidRDefault="00000000">
      <w:pPr>
        <w:spacing w:after="40"/>
        <w:ind w:left="317" w:hanging="202"/>
      </w:pPr>
      <w:r>
        <w:rPr>
          <w:b/>
        </w:rPr>
        <w:t xml:space="preserve">• </w:t>
      </w:r>
      <w:r>
        <w:t>Designed Node.js APIs and supported backend integrations with AWS services.</w:t>
      </w:r>
    </w:p>
    <w:p w14:paraId="45EDDF8A" w14:textId="77777777" w:rsidR="00291CA4" w:rsidRDefault="00000000">
      <w:pPr>
        <w:spacing w:after="40"/>
        <w:ind w:left="317" w:hanging="202"/>
      </w:pPr>
      <w:r>
        <w:rPr>
          <w:b/>
        </w:rPr>
        <w:t xml:space="preserve">• </w:t>
      </w:r>
      <w:r>
        <w:t>Developed, deployed and maintained Lambda-based backend services.</w:t>
      </w:r>
    </w:p>
    <w:p w14:paraId="51A58B92" w14:textId="77777777" w:rsidR="00291CA4" w:rsidRDefault="00000000">
      <w:pPr>
        <w:spacing w:after="40"/>
        <w:ind w:left="317" w:hanging="202"/>
      </w:pPr>
      <w:r>
        <w:rPr>
          <w:b/>
        </w:rPr>
        <w:t xml:space="preserve">• </w:t>
      </w:r>
      <w:r>
        <w:t>Collaborated with frontend developers and contributed to Angular UI modules when required.</w:t>
      </w:r>
    </w:p>
    <w:p w14:paraId="56E84318" w14:textId="437C1E2D" w:rsidR="00291CA4" w:rsidRDefault="00000000">
      <w:pPr>
        <w:spacing w:before="140" w:after="20"/>
      </w:pPr>
      <w:r>
        <w:rPr>
          <w:b/>
          <w:color w:val="183758"/>
          <w:sz w:val="20"/>
        </w:rPr>
        <w:t>Tresl</w:t>
      </w:r>
      <w:r>
        <w:rPr>
          <w:i/>
          <w:color w:val="505050"/>
          <w:sz w:val="18"/>
        </w:rPr>
        <w:t xml:space="preserve">   |   2018 – 202</w:t>
      </w:r>
      <w:r w:rsidR="00B97AB0">
        <w:rPr>
          <w:i/>
          <w:color w:val="505050"/>
          <w:sz w:val="18"/>
        </w:rPr>
        <w:t>0</w:t>
      </w:r>
    </w:p>
    <w:p w14:paraId="2762CE81" w14:textId="77777777" w:rsidR="00291CA4" w:rsidRDefault="00000000">
      <w:pPr>
        <w:spacing w:after="20"/>
      </w:pPr>
      <w:r>
        <w:rPr>
          <w:b/>
          <w:sz w:val="17"/>
        </w:rPr>
        <w:t xml:space="preserve">Technologies: </w:t>
      </w:r>
      <w:r>
        <w:rPr>
          <w:sz w:val="17"/>
        </w:rPr>
        <w:t>Node.js, JavaScript, REST APIs, PostgreSQL, Angular, TypeScript</w:t>
      </w:r>
    </w:p>
    <w:p w14:paraId="1498FC17" w14:textId="21D031FF" w:rsidR="00291CA4" w:rsidRPr="00B97AB0" w:rsidRDefault="00000000" w:rsidP="00B97AB0">
      <w:pPr>
        <w:spacing w:after="40"/>
        <w:ind w:left="317" w:hanging="202"/>
        <w:rPr>
          <w:lang w:val="en-IN"/>
        </w:rPr>
      </w:pPr>
      <w:r>
        <w:rPr>
          <w:b/>
        </w:rPr>
        <w:t xml:space="preserve">• </w:t>
      </w:r>
      <w:r w:rsidR="00B97AB0" w:rsidRPr="00B97AB0">
        <w:rPr>
          <w:lang w:val="en-IN"/>
        </w:rPr>
        <w:t xml:space="preserve">Developed and maintained </w:t>
      </w:r>
      <w:r w:rsidR="00B97AB0" w:rsidRPr="00B97AB0">
        <w:rPr>
          <w:b/>
          <w:bCs/>
          <w:lang w:val="en-IN"/>
        </w:rPr>
        <w:t>Angular-based web application features</w:t>
      </w:r>
      <w:r w:rsidR="00B97AB0" w:rsidRPr="00B97AB0">
        <w:rPr>
          <w:lang w:val="en-IN"/>
        </w:rPr>
        <w:t xml:space="preserve"> using TypeScript, HTML5 and CSS3</w:t>
      </w:r>
      <w:r>
        <w:t>.</w:t>
      </w:r>
    </w:p>
    <w:p w14:paraId="4C0BADEF" w14:textId="43083009" w:rsidR="00291CA4" w:rsidRDefault="00000000">
      <w:pPr>
        <w:spacing w:after="40"/>
        <w:ind w:left="317" w:hanging="202"/>
      </w:pPr>
      <w:r>
        <w:rPr>
          <w:b/>
        </w:rPr>
        <w:t xml:space="preserve">• </w:t>
      </w:r>
      <w:r w:rsidR="00B97AB0" w:rsidRPr="00B97AB0">
        <w:t>Built reusable Angular components and implemented application functionality based on business requirements.</w:t>
      </w:r>
    </w:p>
    <w:p w14:paraId="65A8CF35" w14:textId="5EB51673" w:rsidR="00B97AB0" w:rsidRPr="00B97AB0" w:rsidRDefault="00B97AB0" w:rsidP="00B97AB0">
      <w:pPr>
        <w:spacing w:after="40"/>
        <w:ind w:left="317" w:hanging="202"/>
        <w:rPr>
          <w:lang w:val="en-IN"/>
        </w:rPr>
      </w:pPr>
      <w:r>
        <w:rPr>
          <w:b/>
        </w:rPr>
        <w:t xml:space="preserve">• </w:t>
      </w:r>
      <w:r w:rsidRPr="00B97AB0">
        <w:rPr>
          <w:lang w:val="en-IN"/>
        </w:rPr>
        <w:t xml:space="preserve">Integrated Angular frontend applications with backend services through </w:t>
      </w:r>
      <w:r w:rsidRPr="00B97AB0">
        <w:rPr>
          <w:b/>
          <w:bCs/>
          <w:lang w:val="en-IN"/>
        </w:rPr>
        <w:t>RESTful APIs</w:t>
      </w:r>
      <w:r w:rsidRPr="00B97AB0">
        <w:t>.</w:t>
      </w:r>
    </w:p>
    <w:p w14:paraId="053BAB09" w14:textId="6580BA22" w:rsidR="00B97AB0" w:rsidRPr="00B97AB0" w:rsidRDefault="00B97AB0" w:rsidP="00B97AB0">
      <w:pPr>
        <w:spacing w:after="40"/>
        <w:ind w:left="317" w:hanging="202"/>
        <w:rPr>
          <w:lang w:val="en-IN"/>
        </w:rPr>
      </w:pPr>
      <w:r>
        <w:rPr>
          <w:b/>
        </w:rPr>
        <w:t xml:space="preserve">• </w:t>
      </w:r>
      <w:r w:rsidRPr="00B97AB0">
        <w:rPr>
          <w:lang w:val="en-IN"/>
        </w:rPr>
        <w:t xml:space="preserve">Developed backend services and APIs using </w:t>
      </w:r>
      <w:r w:rsidRPr="00B97AB0">
        <w:rPr>
          <w:b/>
          <w:bCs/>
          <w:lang w:val="en-IN"/>
        </w:rPr>
        <w:t>Node.js and JavaScript</w:t>
      </w:r>
      <w:r w:rsidRPr="00B97AB0">
        <w:rPr>
          <w:lang w:val="en-IN"/>
        </w:rPr>
        <w:t xml:space="preserve"> to support application workflows.</w:t>
      </w:r>
    </w:p>
    <w:p w14:paraId="771C90C6" w14:textId="3925B8E6" w:rsidR="00291CA4" w:rsidRDefault="00B97AB0" w:rsidP="00B97AB0">
      <w:pPr>
        <w:spacing w:after="40"/>
        <w:ind w:firstLine="115"/>
      </w:pPr>
      <w:r>
        <w:rPr>
          <w:b/>
        </w:rPr>
        <w:t xml:space="preserve">• </w:t>
      </w:r>
      <w:r w:rsidRPr="00B97AB0">
        <w:rPr>
          <w:lang w:val="en-IN"/>
        </w:rPr>
        <w:t>Implemented data flow between frontend and backend and handled API responses and application-level validations.</w:t>
      </w:r>
    </w:p>
    <w:p w14:paraId="1DEAEBCD" w14:textId="77777777" w:rsidR="00291CA4" w:rsidRDefault="00000000">
      <w:pPr>
        <w:pBdr>
          <w:bottom w:val="single" w:sz="7" w:space="2" w:color="9AA9B7"/>
        </w:pBdr>
        <w:spacing w:before="140"/>
      </w:pPr>
      <w:r>
        <w:rPr>
          <w:b/>
          <w:color w:val="183758"/>
          <w:sz w:val="21"/>
        </w:rPr>
        <w:t>EDUCATION</w:t>
      </w:r>
    </w:p>
    <w:p w14:paraId="5864D24A" w14:textId="77777777" w:rsidR="00291CA4" w:rsidRDefault="00000000">
      <w:pPr>
        <w:ind w:left="317" w:hanging="202"/>
      </w:pPr>
      <w:r>
        <w:rPr>
          <w:b/>
        </w:rPr>
        <w:t xml:space="preserve">• </w:t>
      </w:r>
      <w:r>
        <w:t>Master of Computer Applications (MCA) — Annamacharya Institute of Technology and Sciences, Rajempet — 2012</w:t>
      </w:r>
    </w:p>
    <w:p w14:paraId="2EE45147" w14:textId="77777777" w:rsidR="00291CA4" w:rsidRDefault="00000000">
      <w:pPr>
        <w:ind w:left="317" w:hanging="202"/>
      </w:pPr>
      <w:r>
        <w:rPr>
          <w:b/>
        </w:rPr>
        <w:t xml:space="preserve">• </w:t>
      </w:r>
      <w:r>
        <w:t>B.Sc. — Government Degree College, affiliated with Sri Venkateswara University, Tirupati — 2009</w:t>
      </w:r>
    </w:p>
    <w:p w14:paraId="080ED5F5" w14:textId="77777777" w:rsidR="00291CA4" w:rsidRDefault="00000000">
      <w:pPr>
        <w:pBdr>
          <w:bottom w:val="single" w:sz="7" w:space="2" w:color="9AA9B7"/>
        </w:pBdr>
        <w:spacing w:before="140"/>
      </w:pPr>
      <w:r>
        <w:rPr>
          <w:b/>
          <w:color w:val="183758"/>
          <w:sz w:val="21"/>
        </w:rPr>
        <w:t>CORE PROFESSIONAL STRENGTHS</w:t>
      </w:r>
    </w:p>
    <w:p w14:paraId="3C32BE38" w14:textId="77777777" w:rsidR="00291CA4" w:rsidRDefault="00000000">
      <w:pPr>
        <w:spacing w:after="40"/>
        <w:ind w:left="317" w:hanging="202"/>
      </w:pPr>
      <w:r>
        <w:rPr>
          <w:b/>
        </w:rPr>
        <w:t xml:space="preserve">• </w:t>
      </w:r>
      <w:r>
        <w:t>Backend API development and serverless application design</w:t>
      </w:r>
    </w:p>
    <w:p w14:paraId="01B83640" w14:textId="77777777" w:rsidR="00291CA4" w:rsidRDefault="00000000">
      <w:pPr>
        <w:spacing w:after="40"/>
        <w:ind w:left="317" w:hanging="202"/>
      </w:pPr>
      <w:r>
        <w:rPr>
          <w:b/>
        </w:rPr>
        <w:t xml:space="preserve">• </w:t>
      </w:r>
      <w:r>
        <w:t>AWS cloud integration and scalable backend architecture</w:t>
      </w:r>
    </w:p>
    <w:p w14:paraId="1305E8CE" w14:textId="77777777" w:rsidR="00291CA4" w:rsidRDefault="00000000">
      <w:pPr>
        <w:spacing w:after="40"/>
        <w:ind w:left="317" w:hanging="202"/>
      </w:pPr>
      <w:r>
        <w:rPr>
          <w:b/>
        </w:rPr>
        <w:t xml:space="preserve">• </w:t>
      </w:r>
      <w:r>
        <w:t>Debugging, production support and issue resolution</w:t>
      </w:r>
    </w:p>
    <w:p w14:paraId="64C0D91D" w14:textId="77777777" w:rsidR="00291CA4" w:rsidRDefault="00000000">
      <w:pPr>
        <w:spacing w:after="40"/>
        <w:ind w:left="317" w:hanging="202"/>
      </w:pPr>
      <w:r>
        <w:rPr>
          <w:b/>
        </w:rPr>
        <w:t xml:space="preserve">• </w:t>
      </w:r>
      <w:r>
        <w:t>API validation, exception handling and application observability</w:t>
      </w:r>
    </w:p>
    <w:p w14:paraId="555619CE" w14:textId="77777777" w:rsidR="00291CA4" w:rsidRDefault="00000000">
      <w:pPr>
        <w:spacing w:after="40"/>
        <w:ind w:left="317" w:hanging="202"/>
      </w:pPr>
      <w:r>
        <w:rPr>
          <w:b/>
        </w:rPr>
        <w:t xml:space="preserve">• </w:t>
      </w:r>
      <w:r>
        <w:t>Agile/Scrum collaboration, Git workflows and JIRA-based delivery</w:t>
      </w:r>
    </w:p>
    <w:p w14:paraId="6328DFBB" w14:textId="77777777" w:rsidR="00291CA4" w:rsidRDefault="00000000">
      <w:pPr>
        <w:spacing w:after="40"/>
        <w:ind w:left="317" w:hanging="202"/>
      </w:pPr>
      <w:r>
        <w:rPr>
          <w:b/>
        </w:rPr>
        <w:t xml:space="preserve">• </w:t>
      </w:r>
      <w:r>
        <w:t>Code quality, unit testing and maintainable software development</w:t>
      </w:r>
    </w:p>
    <w:sectPr w:rsidR="00291CA4" w:rsidSect="00034616">
      <w:footerReference w:type="default" r:id="rId8"/>
      <w:pgSz w:w="12240" w:h="15840"/>
      <w:pgMar w:top="792"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C65C6" w14:textId="77777777" w:rsidR="00952327" w:rsidRDefault="00952327">
      <w:pPr>
        <w:spacing w:after="0" w:line="240" w:lineRule="auto"/>
      </w:pPr>
      <w:r>
        <w:separator/>
      </w:r>
    </w:p>
  </w:endnote>
  <w:endnote w:type="continuationSeparator" w:id="0">
    <w:p w14:paraId="742C5E08" w14:textId="77777777" w:rsidR="00952327" w:rsidRDefault="00952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F45E" w14:textId="77777777" w:rsidR="00291CA4" w:rsidRDefault="00000000">
    <w:pPr>
      <w:pStyle w:val="Footer"/>
      <w:jc w:val="center"/>
    </w:pPr>
    <w:r>
      <w:rPr>
        <w:color w:val="828282"/>
        <w:sz w:val="15"/>
      </w:rPr>
      <w:t xml:space="preserve">Panyam Vara </w:t>
    </w:r>
    <w:proofErr w:type="gramStart"/>
    <w:r>
      <w:rPr>
        <w:color w:val="828282"/>
        <w:sz w:val="15"/>
      </w:rPr>
      <w:t>Prasad  |</w:t>
    </w:r>
    <w:proofErr w:type="gramEnd"/>
    <w:r>
      <w:rPr>
        <w:color w:val="828282"/>
        <w:sz w:val="15"/>
      </w:rPr>
      <w:t xml:space="preserve">  Senior Software Developer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B4B04" w14:textId="77777777" w:rsidR="00952327" w:rsidRDefault="00952327">
      <w:pPr>
        <w:spacing w:after="0" w:line="240" w:lineRule="auto"/>
      </w:pPr>
      <w:r>
        <w:separator/>
      </w:r>
    </w:p>
  </w:footnote>
  <w:footnote w:type="continuationSeparator" w:id="0">
    <w:p w14:paraId="517BAA6F" w14:textId="77777777" w:rsidR="00952327" w:rsidRDefault="00952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057821">
    <w:abstractNumId w:val="8"/>
  </w:num>
  <w:num w:numId="2" w16cid:durableId="218520239">
    <w:abstractNumId w:val="6"/>
  </w:num>
  <w:num w:numId="3" w16cid:durableId="1356037483">
    <w:abstractNumId w:val="5"/>
  </w:num>
  <w:num w:numId="4" w16cid:durableId="1839348390">
    <w:abstractNumId w:val="4"/>
  </w:num>
  <w:num w:numId="5" w16cid:durableId="655375934">
    <w:abstractNumId w:val="7"/>
  </w:num>
  <w:num w:numId="6" w16cid:durableId="830491546">
    <w:abstractNumId w:val="3"/>
  </w:num>
  <w:num w:numId="7" w16cid:durableId="1272475126">
    <w:abstractNumId w:val="2"/>
  </w:num>
  <w:num w:numId="8" w16cid:durableId="1630817232">
    <w:abstractNumId w:val="1"/>
  </w:num>
  <w:num w:numId="9" w16cid:durableId="12034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CA4"/>
    <w:rsid w:val="0029639D"/>
    <w:rsid w:val="00326F90"/>
    <w:rsid w:val="003F451A"/>
    <w:rsid w:val="004166B9"/>
    <w:rsid w:val="00714699"/>
    <w:rsid w:val="00796435"/>
    <w:rsid w:val="00952327"/>
    <w:rsid w:val="00AA1D8D"/>
    <w:rsid w:val="00B47730"/>
    <w:rsid w:val="00B97AB0"/>
    <w:rsid w:val="00CB0664"/>
    <w:rsid w:val="00D24C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88FC9"/>
  <w14:defaultImageDpi w14:val="300"/>
  <w15:docId w15:val="{902B847A-E724-4056-9337-FA7CFD5F1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Panyam Prasad</cp:lastModifiedBy>
  <cp:revision>8</cp:revision>
  <dcterms:created xsi:type="dcterms:W3CDTF">2013-12-23T23:15:00Z</dcterms:created>
  <dcterms:modified xsi:type="dcterms:W3CDTF">2026-08-09T16:22:00Z</dcterms:modified>
  <cp:category/>
</cp:coreProperties>
</file>